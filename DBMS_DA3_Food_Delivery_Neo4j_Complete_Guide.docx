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0284C7"/>
          <w:sz w:val="24"/>
        </w:rPr>
        <w:t>DBMS DA3 ASSESSMENT COMPLETE IMPLEMENTATION GUIDE</w:t>
      </w:r>
    </w:p>
    <w:p>
      <w:pPr>
        <w:spacing w:before="40" w:after="80"/>
        <w:jc w:val="center"/>
      </w:pPr>
      <w:r>
        <w:rPr>
          <w:b/>
          <w:color w:val="0F172A"/>
          <w:sz w:val="40"/>
        </w:rPr>
        <w:t>Multi-Vendor Food Delivery System</w:t>
        <w:br/>
        <w:t>Neo4j Setup, Schema &amp; Cypher Query Implementation</w:t>
      </w:r>
    </w:p>
    <w:p>
      <w:pPr>
        <w:spacing w:before="40" w:after="320"/>
        <w:jc w:val="center"/>
      </w:pPr>
      <w:r>
        <w:rPr>
          <w:color w:val="475569"/>
          <w:sz w:val="21"/>
        </w:rPr>
        <w:t>Sequential Lab Demonstration Report: Member 1 (Setup &amp; Schema) followed by Member 2 (Query Implementation)</w:t>
        <w:br/>
        <w:t>Verified Live on Neo4j AuraDB Enterprise Instance: 89738e78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Selected Technology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Neo4j Graph Database (AuraDB Cloud Instance: 89738e78)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Query Language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Cypher (Declarative Graph Query Language)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Mini-Project Title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Multi-Vendor Food Delivery System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Demonstration Structure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PART 1: Member 1 (Setup, Schema, Constraints &amp; Data) | PART 2: Member 2 (Queries, CRUD, Traversal)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Assessment Demonstration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20 October 2026 (In-Person DBMS Lab Evaluation)</w:t>
            </w:r>
          </w:p>
        </w:tc>
      </w:tr>
    </w:tbl>
    <w:p>
      <w:pPr>
        <w:spacing w:after="2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86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0_workspace_conn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Live Neo4j AuraDB Active Instance Overview (ID: 89738e78, Status: Running)</w:t>
      </w:r>
    </w:p>
    <w:p>
      <w:pPr>
        <w:spacing w:before="360" w:after="40"/>
      </w:pPr>
      <w:r>
        <w:rPr>
          <w:b/>
          <w:color w:val="0284C7"/>
          <w:sz w:val="28"/>
        </w:rPr>
        <w:t>PART 1: MEMBER 1 WORK</w:t>
      </w:r>
    </w:p>
    <w:p>
      <w:pPr>
        <w:pStyle w:val="Heading1"/>
        <w:spacing w:before="40" w:after="160"/>
      </w:pPr>
      <w:r>
        <w:t>Neo4j Setup, Graph Schema, Constraints &amp; Data Loading</w:t>
      </w:r>
    </w:p>
    <w:p>
      <w:r>
        <w:t>Goal of Member 1: Deliver a fully working Neo4j database with a clearly documented graph model, uniqueness constraints, loaded and validated sample data, and handover readiness for Member 2.</w:t>
      </w:r>
    </w:p>
    <w:p>
      <w:pPr>
        <w:pStyle w:val="Heading2"/>
      </w:pPr>
      <w:r>
        <w:t>1.1 Member 1 Responsibilities</w:t>
      </w:r>
    </w:p>
    <w:p>
      <w:pPr>
        <w:pStyle w:val="ListBullet"/>
        <w:spacing w:after="40"/>
      </w:pPr>
      <w:r>
        <w:t>Choose and configure the Neo4j environment (Configured on Neo4j Aura cloud instance: 89738e78).</w:t>
      </w:r>
    </w:p>
    <w:p>
      <w:pPr>
        <w:pStyle w:val="ListBullet"/>
        <w:spacing w:after="40"/>
      </w:pPr>
      <w:r>
        <w:t>Design the graph data model tailored for the Multi-Vendor Food Delivery domain.</w:t>
      </w:r>
    </w:p>
    <w:p>
      <w:pPr>
        <w:pStyle w:val="ListBullet"/>
        <w:spacing w:after="40"/>
      </w:pPr>
      <w:r>
        <w:t>Define unique identifiers and schema constraints for critical business entities.</w:t>
      </w:r>
    </w:p>
    <w:p>
      <w:pPr>
        <w:pStyle w:val="ListBullet"/>
        <w:spacing w:after="40"/>
      </w:pPr>
      <w:r>
        <w:t>Insert a consistent sample dataset comprising Customers, Vendors, FoodItems, Orders, DeliveryPartners, Payments, and Reviews.</w:t>
      </w:r>
    </w:p>
    <w:p>
      <w:pPr>
        <w:pStyle w:val="ListBullet"/>
        <w:spacing w:after="40"/>
      </w:pPr>
      <w:r>
        <w:t>Connect all nodes using correctly directed, typed relationships with properties.</w:t>
      </w:r>
    </w:p>
    <w:p>
      <w:pPr>
        <w:pStyle w:val="ListBullet"/>
        <w:spacing w:after="40"/>
      </w:pPr>
      <w:r>
        <w:t>Validate database integrity, run graph overview queries, and capture setup/schema screenshots.</w:t>
      </w:r>
    </w:p>
    <w:p>
      <w:pPr>
        <w:pStyle w:val="ListBullet"/>
        <w:spacing w:after="40"/>
      </w:pPr>
      <w:r>
        <w:t>Securely hand over the database environment, schema, and sample IDs to Member 2.</w:t>
      </w:r>
    </w:p>
    <w:p>
      <w:pPr>
        <w:pStyle w:val="Heading2"/>
      </w:pPr>
      <w:r>
        <w:t>1.2 Proposed Graph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Node Label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Example Properties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Domain Purpose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284C7"/>
                <w:sz w:val="18"/>
              </w:rPr>
              <w:t>Customer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customerId, name, email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People placing food delivery orders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284C7"/>
                <w:sz w:val="18"/>
              </w:rPr>
              <w:t>Vendor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vendorId, name, cuisine, location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Partner restaurants and kitchens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284C7"/>
                <w:sz w:val="18"/>
              </w:rPr>
              <w:t>FoodItem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itemId, name, price, category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Menu items offered by vendors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284C7"/>
                <w:sz w:val="18"/>
              </w:rPr>
              <w:t>Order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orderId, status, totalAmount, orderDate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Customer food purchases and tracking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284C7"/>
                <w:sz w:val="18"/>
              </w:rPr>
              <w:t>DeliveryPartner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partnerId, name, availability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Delivery courier assignment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0284C7"/>
                <w:sz w:val="18"/>
              </w:rPr>
              <w:t>Payment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paymentId, amount, method, status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sz w:val="18"/>
              </w:rPr>
              <w:t>Financial settlement records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284C7"/>
                <w:sz w:val="18"/>
              </w:rPr>
              <w:t>Review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reviewId, rating, comment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Customer feedback and restaurant ratings</w:t>
            </w:r>
          </w:p>
        </w:tc>
      </w:tr>
    </w:tbl>
    <w:p>
      <w:pPr>
        <w:spacing w:after="200"/>
      </w:pPr>
    </w:p>
    <w:p>
      <w:pPr>
        <w:pStyle w:val="Heading2"/>
      </w:pPr>
      <w:r>
        <w:t>1.3 Relationship Definitions &amp; Directionality</w:t>
      </w:r>
    </w:p>
    <w:p>
      <w:pPr>
        <w:pStyle w:val="ListBullet"/>
        <w:spacing w:after="40"/>
      </w:pPr>
      <w:r>
        <w:t>(Customer)-[:PLACES]-&gt;(Order): A customer places an order.</w:t>
      </w:r>
    </w:p>
    <w:p>
      <w:pPr>
        <w:pStyle w:val="ListBullet"/>
        <w:spacing w:after="40"/>
      </w:pPr>
      <w:r>
        <w:t>(Order)-[:CONTAINS {quantity}]-&gt;(FoodItem): An order contains one or more menu items with quantities.</w:t>
      </w:r>
    </w:p>
    <w:p>
      <w:pPr>
        <w:pStyle w:val="ListBullet"/>
        <w:spacing w:after="40"/>
      </w:pPr>
      <w:r>
        <w:t>(FoodItem)-[:SOLD_BY]-&gt;(Vendor): A vendor sells a food item.</w:t>
      </w:r>
    </w:p>
    <w:p>
      <w:pPr>
        <w:pStyle w:val="ListBullet"/>
        <w:spacing w:after="40"/>
      </w:pPr>
      <w:r>
        <w:t>(Order)-[:ASSIGNED_TO]-&gt;(DeliveryPartner): An order is assigned to a delivery partner for courier transit.</w:t>
      </w:r>
    </w:p>
    <w:p>
      <w:pPr>
        <w:pStyle w:val="ListBullet"/>
        <w:spacing w:after="40"/>
      </w:pPr>
      <w:r>
        <w:t>(Order)-[:HAS_PAYMENT]-&gt;(Payment): An order has payment and settlement information.</w:t>
      </w:r>
    </w:p>
    <w:p>
      <w:pPr>
        <w:pStyle w:val="ListBullet"/>
        <w:spacing w:after="40"/>
      </w:pPr>
      <w:r>
        <w:t>(Customer)-[:WROTE]-&gt;(Review)-[:ABOUT]-&gt;(Vendor): A customer writes a review about a vendor.</w:t>
      </w:r>
    </w:p>
    <w:p>
      <w:pPr>
        <w:pStyle w:val="Heading2"/>
      </w:pPr>
      <w:r>
        <w:t>1.4 Connection Test</w:t>
      </w:r>
    </w:p>
    <w:p>
      <w:r>
        <w:t>Confirms client-to-database connection and Bolt protocol handshake.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RETURN 'Neo4j is working' AS status;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68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1_connection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Connection Test Verification</w:t>
      </w:r>
    </w:p>
    <w:p>
      <w:pPr>
        <w:pStyle w:val="Heading2"/>
      </w:pPr>
      <w:r>
        <w:t>1.5 Create Uniqueness Constraints</w:t>
      </w:r>
    </w:p>
    <w:p>
      <w:r>
        <w:t>Uniqueness constraints enforce entity integrity and automatically back IDs with fast lookup indexes, preventing duplicate records and optimizing query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CREATE CONSTRAINT customer_id_unique IF NOT EXISTS</w:t>
              <w:br/>
              <w:t>FOR (n:Customer) REQUIRE n.customerId IS UNIQUE;</w:t>
              <w:br/>
              <w:br/>
              <w:t>CREATE CONSTRAINT vendor_id_unique IF NOT EXISTS</w:t>
              <w:br/>
              <w:t>FOR (n:Vendor) REQUIRE n.vendorId IS UNIQUE;</w:t>
              <w:br/>
              <w:br/>
              <w:t>CREATE CONSTRAINT food_item_id_unique IF NOT EXISTS</w:t>
              <w:br/>
              <w:t>FOR (n:FoodItem) REQUIRE n.itemId IS UNIQUE;</w:t>
              <w:br/>
              <w:br/>
              <w:t>CREATE CONSTRAINT order_id_unique IF NOT EXISTS</w:t>
              <w:br/>
              <w:t>FOR (n:Order) REQUIRE n.orderId IS UNIQUE;</w:t>
              <w:br/>
              <w:br/>
              <w:t>CREATE CONSTRAINT delivery_partner_id_unique IF NOT EXISTS</w:t>
              <w:br/>
              <w:t>FOR (n:DeliveryPartner) REQUIRE n.partnerId IS UNIQUE;</w:t>
              <w:br/>
              <w:br/>
              <w:t>CREATE CONSTRAINT payment_id_unique IF NOT EXISTS</w:t>
              <w:br/>
              <w:t>FOR (n:Payment) REQUIRE n.paymentId IS UNIQUE;</w:t>
              <w:br/>
              <w:br/>
              <w:t>CREATE CONSTRAINT review_id_unique IF NOT EXISTS</w:t>
              <w:br/>
              <w:t>FOR (n:Review) REQUIRE n.reviewId IS UNIQUE;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80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2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Active Schema Constraints in Database</w:t>
      </w:r>
    </w:p>
    <w:p>
      <w:pPr>
        <w:pStyle w:val="Heading2"/>
      </w:pPr>
      <w:r>
        <w:t>1.6 Load Sample Data (Sections 5.1 – 5.5)</w:t>
      </w:r>
    </w:p>
    <w:p>
      <w:r>
        <w:t>Batch ingestion utilizes UNWIND and MERGE for idempotent, reproducible insertion.</w:t>
      </w:r>
    </w:p>
    <w:p>
      <w:pPr>
        <w:pStyle w:val="Heading3"/>
      </w:pPr>
      <w:r>
        <w:t>5.1 Create Customers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101, name: 'Aarav', email: 'aarav@example.com'},</w:t>
              <w:br/>
              <w:t xml:space="preserve"> {id: 102, name: 'Diya', email: 'diya@example.com'},</w:t>
              <w:br/>
              <w:t xml:space="preserve"> {id: 103, name: 'Kabir', email: 'kabir@example.com'},</w:t>
              <w:br/>
              <w:t xml:space="preserve"> {id: 104, name: 'Meera', email: 'meera@example.com'}</w:t>
              <w:br/>
              <w:t>] AS row</w:t>
              <w:br/>
              <w:t>MERGE (c:Customer {customerId: row.id})</w:t>
              <w:br/>
              <w:t>SET c.name = row.name, c.email = row.email;</w:t>
            </w:r>
          </w:p>
        </w:tc>
      </w:tr>
    </w:tbl>
    <w:p>
      <w:pPr>
        <w:spacing w:after="80"/>
      </w:pPr>
    </w:p>
    <w:p>
      <w:pPr>
        <w:pStyle w:val="Heading3"/>
      </w:pPr>
      <w:r>
        <w:t>5.2 Create Vendors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201, name: 'Spice House', cuisine: 'Indian', location: 'Chennai'},</w:t>
              <w:br/>
              <w:t xml:space="preserve"> {id: 202, name: 'Pasta Point', cuisine: 'Italian', location: 'Chennai'},</w:t>
              <w:br/>
              <w:t xml:space="preserve"> {id: 203, name: 'Green Bowl', cuisine: 'Healthy', location: 'Chennai'},</w:t>
              <w:br/>
              <w:t xml:space="preserve"> {id: 204, name: 'Wok Express', cuisine: 'Chinese', location: 'Chennai'}</w:t>
              <w:br/>
              <w:t>] AS row</w:t>
              <w:br/>
              <w:t>MERGE (v:Vendor {vendorId: row.id})</w:t>
              <w:br/>
              <w:t>SET v.name = row.name, v.cuisine = row.cuisine, v.location = row.location;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69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3_cust_vendor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Customer and Vendor Data Verification</w:t>
      </w:r>
    </w:p>
    <w:p>
      <w:pPr>
        <w:pStyle w:val="Heading3"/>
      </w:pPr>
      <w:r>
        <w:t>5.3 Create Food Items and Connect to Vendors ([:SOLD_BY])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301, name: 'Paneer Biryani', price: 220, category: 'Main Course', vendorId: 201},</w:t>
              <w:br/>
              <w:t xml:space="preserve"> {id: 302, name: 'Masala Dosa', price: 120, category: 'Breakfast', vendorId: 201},</w:t>
              <w:br/>
              <w:t xml:space="preserve"> {id: 303, name: 'Pasta Alfredo', price: 260, category: 'Main Course', vendorId: 202},</w:t>
              <w:br/>
              <w:t xml:space="preserve"> {id: 304, name: 'Veg Salad Bowl', price: 180, category: 'Healthy', vendorId: 203},</w:t>
              <w:br/>
              <w:t xml:space="preserve"> {id: 305, name: 'Veg Noodles', price: 190, category: 'Main Course', vendorId: 204},</w:t>
              <w:br/>
              <w:t xml:space="preserve"> {id: 306, name: 'Margherita Pizza', price: 280, category: 'Main Course', vendorId: 202}</w:t>
              <w:br/>
              <w:t>] AS row</w:t>
              <w:br/>
              <w:t>MATCH (v:Vendor {vendorId: row.vendorId})</w:t>
              <w:br/>
              <w:t>MERGE (f:FoodItem {itemId: row.id})</w:t>
              <w:br/>
              <w:t>SET f.name = row.name, f.price = row.price, f.category = row.category</w:t>
              <w:br/>
              <w:t>MERGE (f)-[:SOLD_BY]-&gt;(v);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5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4_food_vendor_r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FoodItem to Vendor Relationships</w:t>
      </w:r>
    </w:p>
    <w:p>
      <w:pPr>
        <w:pStyle w:val="Heading3"/>
      </w:pPr>
      <w:r>
        <w:t>5.4 Create Orders and Connect Customers ([:PLACES])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401, customerId: 101, status: 'Placed', total: 220, day: '2026-10-13'},</w:t>
              <w:br/>
              <w:t xml:space="preserve"> {id: 402, customerId: 102, status: 'Preparing', total: 380, day: '2026-10-13'},</w:t>
              <w:br/>
              <w:t xml:space="preserve"> {id: 403, customerId: 101, status: 'Delivered', total: 260, day: '2026-10-12'},</w:t>
              <w:br/>
              <w:t xml:space="preserve"> {id: 404, customerId: 103, status: 'Delivered', total: 190, day: '2026-10-11'},</w:t>
              <w:br/>
              <w:t xml:space="preserve"> {id: 405, customerId: 104, status: 'Placed', total: 280, day: '2026-10-13'}</w:t>
              <w:br/>
              <w:t>] AS row</w:t>
              <w:br/>
              <w:t>MATCH (c:Customer {customerId: row.customerId})</w:t>
              <w:br/>
              <w:t>MERGE (o:Order {orderId: row.id})</w:t>
              <w:br/>
              <w:t>SET o.status = row.status,</w:t>
              <w:br/>
              <w:t xml:space="preserve">    o.totalAmount = row.total,</w:t>
              <w:br/>
              <w:t xml:space="preserve">    o.orderDate = date(row.day)</w:t>
              <w:br/>
              <w:t>MERGE (c)-[:PLACES]-&gt;(o);</w:t>
            </w:r>
          </w:p>
        </w:tc>
      </w:tr>
    </w:tbl>
    <w:p>
      <w:pPr>
        <w:spacing w:after="80"/>
      </w:pPr>
    </w:p>
    <w:p>
      <w:pPr>
        <w:pStyle w:val="Heading3"/>
      </w:pPr>
      <w:r>
        <w:t>5.5 Connect Orders to Food Items ([:CONTAINS])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{orderId: 401, itemId: 301, quantity: 1},</w:t>
              <w:br/>
              <w:t xml:space="preserve"> {orderId: 402, itemId: 302, quantity: 1},</w:t>
              <w:br/>
              <w:t xml:space="preserve"> {orderId: 402, itemId: 304, quantity: 1},</w:t>
              <w:br/>
              <w:t xml:space="preserve"> {orderId: 403, itemId: 303, quantity: 1},</w:t>
              <w:br/>
              <w:t xml:space="preserve"> {orderId: 404, itemId: 305, quantity: 1},</w:t>
              <w:br/>
              <w:t xml:space="preserve"> {orderId: 405, itemId: 306, quantity: 1}</w:t>
              <w:br/>
              <w:t>] AS row</w:t>
              <w:br/>
              <w:t>MATCH (o:Order {orderId: row.orderId}),</w:t>
              <w:br/>
              <w:t xml:space="preserve">      (f:FoodItem {itemId: row.itemId})</w:t>
              <w:br/>
              <w:t>MERGE (o)-[r:CONTAINS]-&gt;(f)</w:t>
              <w:br/>
              <w:t>SET r.quantity = row.quantity;</w:t>
            </w:r>
          </w:p>
        </w:tc>
      </w:tr>
    </w:tbl>
    <w:p>
      <w:pPr>
        <w:spacing w:after="80"/>
      </w:pPr>
    </w:p>
    <w:p>
      <w:pPr>
        <w:pStyle w:val="Heading2"/>
      </w:pPr>
      <w:r>
        <w:t>1.7 Add Delivery, Payment and Review Data (Section 6)</w:t>
      </w:r>
    </w:p>
    <w:p>
      <w:r>
        <w:t>Fulfills delivery dispatch, settlement, and customer satisfaction feedback loops.</w:t>
      </w:r>
    </w:p>
    <w:p>
      <w:pPr>
        <w:pStyle w:val="Heading3"/>
      </w:pPr>
      <w:r>
        <w:t>6.1 Delivery Partners &amp; Assignments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601, name: 'Rohan', availability: 'Busy'},</w:t>
              <w:br/>
              <w:t xml:space="preserve"> {id: 602, name: 'Isha', availability: 'Available'},</w:t>
              <w:br/>
              <w:t xml:space="preserve"> {id: 603, name: 'Dev', availability: 'Busy'}</w:t>
              <w:br/>
              <w:t>] AS row</w:t>
              <w:br/>
              <w:t>MERGE (d:DeliveryPartner {partnerId: row.id})</w:t>
              <w:br/>
              <w:t>SET d.name = row.name, d.availability = row.availability;</w:t>
              <w:br/>
              <w:br/>
              <w:t>MATCH (o:Order {orderId: 401}), (d:DeliveryPartner {partnerId: 601}) MERGE (o)-[:ASSIGNED_TO]-&gt;(d);</w:t>
              <w:br/>
              <w:t>MATCH (o:Order {orderId: 402}), (d:DeliveryPartner {partnerId: 602}) MERGE (o)-[:ASSIGNED_TO]-&gt;(d);</w:t>
              <w:br/>
              <w:t>MATCH (o:Order {orderId: 403}), (d:DeliveryPartner {partnerId: 603}) MERGE (o)-[:ASSIGNED_TO]-&gt;(d);</w:t>
            </w:r>
          </w:p>
        </w:tc>
      </w:tr>
    </w:tbl>
    <w:p>
      <w:pPr>
        <w:spacing w:after="80"/>
      </w:pPr>
    </w:p>
    <w:p>
      <w:pPr>
        <w:pStyle w:val="Heading3"/>
      </w:pPr>
      <w:r>
        <w:t>6.2 Payments Connected to 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501, orderId: 401, amount: 220, method: 'UPI', status: 'Paid'},</w:t>
              <w:br/>
              <w:t xml:space="preserve"> {id: 502, orderId: 402, amount: 380, method: 'Card', status: 'Pending'},</w:t>
              <w:br/>
              <w:t xml:space="preserve"> {id: 503, orderId: 403, amount: 260, method: 'UPI', status: 'Paid'},</w:t>
              <w:br/>
              <w:t xml:space="preserve"> {id: 504, orderId: 404, amount: 190, method: 'Cash', status: 'Paid'},</w:t>
              <w:br/>
              <w:t xml:space="preserve"> {id: 505, orderId: 405, amount: 280, method: 'Card', status: 'Pending'}</w:t>
              <w:br/>
              <w:t>] AS row</w:t>
              <w:br/>
              <w:t>MATCH (o:Order {orderId: row.orderId})</w:t>
              <w:br/>
              <w:t>MERGE (p:Payment {paymentId: row.id})</w:t>
              <w:br/>
              <w:t>SET p.amount = row.amount, p.method = row.method, p.status = row.status</w:t>
              <w:br/>
              <w:t>MERGE (o)-[:HAS_PAYMENT]-&gt;(p);</w:t>
            </w:r>
          </w:p>
        </w:tc>
      </w:tr>
    </w:tbl>
    <w:p>
      <w:pPr>
        <w:spacing w:after="80"/>
      </w:pPr>
    </w:p>
    <w:p>
      <w:pPr>
        <w:pStyle w:val="Heading3"/>
      </w:pPr>
      <w:r>
        <w:t>6.3 Customer Reviews of Vendors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UNWIND [</w:t>
              <w:br/>
              <w:t xml:space="preserve"> {id: 701, customerId: 101, vendorId: 201, rating: 5, comment: 'Great taste'},</w:t>
              <w:br/>
              <w:t xml:space="preserve"> {id: 702, customerId: 102, vendorId: 202, rating: 4, comment: 'Good pasta'},</w:t>
              <w:br/>
              <w:t xml:space="preserve"> {id: 703, customerId: 103, vendorId: 204, rating: 4, comment: 'Quick service'}</w:t>
              <w:br/>
              <w:t>] AS row</w:t>
              <w:br/>
              <w:t>MATCH (c:Customer {customerId: row.customerId}),</w:t>
              <w:br/>
              <w:t xml:space="preserve">      (v:Vendor {vendorId: row.vendorId})</w:t>
              <w:br/>
              <w:t>MERGE (r:Review {reviewId: row.id})</w:t>
              <w:br/>
              <w:t>SET r.rating = row.rating, r.comment = row.comment</w:t>
              <w:br/>
              <w:t>MERGE (c)-[:WROTE]-&gt;(r)</w:t>
              <w:br/>
              <w:t>MERGE (r)-[:ABOUT]-&gt;(v);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19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8_payment_delivery_r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Payment and Delivery Partner Integration</w:t>
      </w:r>
    </w:p>
    <w:p>
      <w:pPr>
        <w:pStyle w:val="Heading2"/>
      </w:pPr>
      <w:r>
        <w:t>1.8 Database Validation &amp; Health Checks (Section 7)</w:t>
      </w:r>
    </w:p>
    <w:p>
      <w:r>
        <w:t>Executes five validation queries confirming entity counts and path completeness.</w:t>
      </w:r>
    </w:p>
    <w:p>
      <w:pPr>
        <w:pStyle w:val="Heading3"/>
      </w:pPr>
      <w:r>
        <w:t>7.1 Count Nodes by Label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(n)</w:t>
              <w:br/>
              <w:t>UNWIND labels(n) AS label</w:t>
              <w:br/>
              <w:t>RETURN label, count(*) AS nodeCount</w:t>
              <w:br/>
              <w:t>ORDER BY label;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0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6_node_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Query 7.1 - Node Count by Label</w:t>
      </w:r>
    </w:p>
    <w:p>
      <w:pPr>
        <w:pStyle w:val="Heading3"/>
      </w:pPr>
      <w:r>
        <w:t>7.2 Count Relationships by Type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()-[r]-&gt;()</w:t>
              <w:br/>
              <w:t>RETURN type(r) AS relationshipType, count(*) AS relationshipCount</w:t>
              <w:br/>
              <w:t>ORDER BY relationshipType;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70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7_rel_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Query 7.2 - Relationship Count by Type</w:t>
      </w:r>
    </w:p>
    <w:p>
      <w:pPr>
        <w:pStyle w:val="Heading3"/>
      </w:pPr>
      <w:r>
        <w:t>7.3 Multi-Hop Traversal Validation (Customer → Order → Item → Vendor)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(c:Customer)-[:PLACES]-&gt;(o:Order)</w:t>
              <w:br/>
              <w:t xml:space="preserve">      -[:CONTAINS]-&gt;(f:FoodItem)</w:t>
              <w:br/>
              <w:t xml:space="preserve">      -[:SOLD_BY]-&gt;(v:Vendor)</w:t>
              <w:br/>
              <w:t>RETURN c.name, o.orderId, f.name, v.name</w:t>
              <w:br/>
              <w:t>ORDER BY o.orderId;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0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9_end_to_end_travers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Query 7.3 - End-to-End Traversal Validation</w:t>
      </w:r>
    </w:p>
    <w:p>
      <w:pPr>
        <w:pStyle w:val="Heading3"/>
      </w:pPr>
      <w:r>
        <w:t>7.4 Complete Graph Sample Visualization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5_graph_visual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1: Query 7.4 - Graph Visualization of Sample Dataset</w:t>
      </w:r>
    </w:p>
    <w:p>
      <w:pPr>
        <w:pStyle w:val="Heading2"/>
      </w:pPr>
      <w:r>
        <w:t>1.9 Member 1 Screenshot Checklist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Evidence Item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Query / Source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Neo4j workspace/browser with database open (no password visible)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Workspace Overview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Successful connection test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3.1 (RETURN status)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Constraint creation or schema view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SHOW CONSTRAINTS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Customer and vendor sample data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5.1 &amp; 5.2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FoodItem-to-Vendor relationships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Query 5.3 (SOLD_BY)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Customer-Order-FoodItem-Vendor graph visualization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7.4 (Visualizer)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Node counts and relationship counts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Query 7.1 &amp; 7.2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Payment, delivery partner and review relationships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6.1 – 6.3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Successful end-to-end traversal query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Query 7.3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Screenshot or note showing final dataset ready for Member 2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Handover Confirmation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</w:tbl>
    <w:p>
      <w:pPr>
        <w:spacing w:after="20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738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10_dataset_ready_hand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1 Handover: Dataset Verified &amp; Ready for Member 2</w:t>
      </w:r>
    </w:p>
    <w:p>
      <w:pPr>
        <w:pStyle w:val="Heading2"/>
      </w:pPr>
      <w:r>
        <w:t>1.10 Member 1 Viva Questions &amp; Technical Answers</w:t>
      </w:r>
    </w:p>
    <w:p>
      <w:pPr>
        <w:spacing w:before="120" w:after="40"/>
      </w:pPr>
      <w:r>
        <w:rPr>
          <w:b/>
          <w:color w:val="0284C7"/>
          <w:sz w:val="21"/>
        </w:rPr>
        <w:t>Q1. What is a graph database?</w:t>
      </w:r>
    </w:p>
    <w:p>
      <w:pPr>
        <w:spacing w:before="0" w:after="160"/>
      </w:pPr>
      <w:r>
        <w:rPr>
          <w:color w:val="334155"/>
          <w:sz w:val="20"/>
        </w:rPr>
        <w:t>Ans: A graph database is a database management system that represents and persists data as nodes (entities) and connections (relationships) rather than relational tables or documents.</w:t>
      </w:r>
    </w:p>
    <w:p>
      <w:pPr>
        <w:spacing w:before="120" w:after="40"/>
      </w:pPr>
      <w:r>
        <w:rPr>
          <w:b/>
          <w:color w:val="0284C7"/>
          <w:sz w:val="21"/>
        </w:rPr>
        <w:t>Q2. What is a node label?</w:t>
      </w:r>
    </w:p>
    <w:p>
      <w:pPr>
        <w:spacing w:before="0" w:after="160"/>
      </w:pPr>
      <w:r>
        <w:rPr>
          <w:color w:val="334155"/>
          <w:sz w:val="20"/>
        </w:rPr>
        <w:t>Ans: A node label is a category or tag used to group nodes into domain collections (e.g., :Customer or :Vendor). Nodes can have multiple labels.</w:t>
      </w:r>
    </w:p>
    <w:p>
      <w:pPr>
        <w:spacing w:before="120" w:after="40"/>
      </w:pPr>
      <w:r>
        <w:rPr>
          <w:b/>
          <w:color w:val="0284C7"/>
          <w:sz w:val="21"/>
        </w:rPr>
        <w:t>Q3. What is a relationship type?</w:t>
      </w:r>
    </w:p>
    <w:p>
      <w:pPr>
        <w:spacing w:before="0" w:after="160"/>
      </w:pPr>
      <w:r>
        <w:rPr>
          <w:color w:val="334155"/>
          <w:sz w:val="20"/>
        </w:rPr>
        <w:t>Ans: A relationship type is a mandatory named, directed semantic descriptor for a connection between two nodes (e.g., [:PLACES] or [:SOLD_BY]).</w:t>
      </w:r>
    </w:p>
    <w:p>
      <w:pPr>
        <w:spacing w:before="120" w:after="40"/>
      </w:pPr>
      <w:r>
        <w:rPr>
          <w:b/>
          <w:color w:val="0284C7"/>
          <w:sz w:val="21"/>
        </w:rPr>
        <w:t>Q4. Why use MERGE in the import script?</w:t>
      </w:r>
    </w:p>
    <w:p>
      <w:pPr>
        <w:spacing w:before="0" w:after="160"/>
      </w:pPr>
      <w:r>
        <w:rPr>
          <w:color w:val="334155"/>
          <w:sz w:val="20"/>
        </w:rPr>
        <w:t>Ans: MERGE performs an idempotent match-or-create operation. If the pattern already exists, it matches without creating duplicates; if absent, it instantiates it.</w:t>
      </w:r>
    </w:p>
    <w:p>
      <w:pPr>
        <w:spacing w:before="120" w:after="40"/>
      </w:pPr>
      <w:r>
        <w:rPr>
          <w:b/>
          <w:color w:val="0284C7"/>
          <w:sz w:val="21"/>
        </w:rPr>
        <w:t>Q5. Why use uniqueness constraints?</w:t>
      </w:r>
    </w:p>
    <w:p>
      <w:pPr>
        <w:spacing w:before="0" w:after="160"/>
      </w:pPr>
      <w:r>
        <w:rPr>
          <w:color w:val="334155"/>
          <w:sz w:val="20"/>
        </w:rPr>
        <w:t>Ans: Uniqueness constraints prevent two nodes of the same label from having identical values on designated identifier properties (e.g., customerId), while also creating backing indexes for O(1) lookups.</w:t>
      </w:r>
    </w:p>
    <w:p>
      <w:pPr>
        <w:spacing w:before="120" w:after="40"/>
      </w:pPr>
      <w:r>
        <w:rPr>
          <w:b/>
          <w:color w:val="0284C7"/>
          <w:sz w:val="21"/>
        </w:rPr>
        <w:t>Q6. Why does relationship direction matter in Neo4j?</w:t>
      </w:r>
    </w:p>
    <w:p>
      <w:pPr>
        <w:spacing w:before="0" w:after="160"/>
      </w:pPr>
      <w:r>
        <w:rPr>
          <w:color w:val="334155"/>
          <w:sz w:val="20"/>
        </w:rPr>
        <w:t>Ans: Cypher patterns are inherently directed. Although queries can ignore direction when traversing, semantic clarity and traversal planning depend on establishing consistent direction at creation time.</w:t>
      </w:r>
    </w:p>
    <w:p>
      <w:pPr>
        <w:spacing w:before="120" w:after="40"/>
      </w:pPr>
      <w:r>
        <w:rPr>
          <w:b/>
          <w:color w:val="0284C7"/>
          <w:sz w:val="21"/>
        </w:rPr>
        <w:t>Q7. Why is this dataset fictional?</w:t>
      </w:r>
    </w:p>
    <w:p>
      <w:pPr>
        <w:spacing w:before="0" w:after="160"/>
      </w:pPr>
      <w:r>
        <w:rPr>
          <w:color w:val="334155"/>
          <w:sz w:val="20"/>
        </w:rPr>
        <w:t>Ans: Fictional data provides safe, reproducible sample values demonstrating all business capabilities without exposing real user PII or sensitive payment details.</w:t>
      </w:r>
    </w:p>
    <w:p>
      <w:pPr>
        <w:spacing w:before="120" w:after="40"/>
      </w:pPr>
      <w:r>
        <w:rPr>
          <w:b/>
          <w:color w:val="0284C7"/>
          <w:sz w:val="21"/>
        </w:rPr>
        <w:t>Q8. Why Neo4j for food delivery?</w:t>
      </w:r>
    </w:p>
    <w:p>
      <w:pPr>
        <w:spacing w:before="0" w:after="160"/>
      </w:pPr>
      <w:r>
        <w:rPr>
          <w:color w:val="334155"/>
          <w:sz w:val="20"/>
        </w:rPr>
        <w:t>Ans: Food delivery features complex, highly connected entities (Customers, Orders, Items, Vendors, Couriers, Payments). Graph databases handle multi-hop joins with constant O(1) pointer navigation, far outperforming relational JOIN cascades.</w:t>
      </w:r>
    </w:p>
    <w:p>
      <w:pPr>
        <w:spacing w:before="440" w:after="40"/>
      </w:pPr>
      <w:r>
        <w:rPr>
          <w:b/>
          <w:color w:val="0284C7"/>
          <w:sz w:val="28"/>
        </w:rPr>
        <w:t>PART 2: MEMBER 2 WORK</w:t>
      </w:r>
    </w:p>
    <w:p>
      <w:pPr>
        <w:pStyle w:val="Heading1"/>
        <w:spacing w:before="40" w:after="160"/>
      </w:pPr>
      <w:r>
        <w:t>Cypher Query Implementation, CRUD, Traversal, Recommendations &amp; Deletion</w:t>
      </w:r>
    </w:p>
    <w:p>
      <w:r>
        <w:t>Goal of Member 2: Run and verify all essential Cypher queries against the loaded database, demonstrating CRUD operations, filtering, sorting, aggregations, multi-hop traversals, recommendation algorithms, and safe deletions.</w:t>
      </w:r>
    </w:p>
    <w:p>
      <w:pPr>
        <w:pStyle w:val="Heading2"/>
      </w:pPr>
      <w:r>
        <w:t>2.1 Before You Start: Connectivity &amp; Entity Checks</w:t>
      </w:r>
    </w:p>
    <w:p>
      <w:pPr>
        <w:pStyle w:val="Heading3"/>
      </w:pPr>
      <w:r>
        <w:t>Check Database Connection (Query 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RETURN 'Neo4j connection successful' AS status;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688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1_connection_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2: Connection Verification (Query 3.1)</w:t>
      </w:r>
    </w:p>
    <w:p>
      <w:pPr>
        <w:pStyle w:val="Heading3"/>
      </w:pPr>
      <w:r>
        <w:t>Check Node Labels and Record Counts (Query 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(n)</w:t>
              <w:br/>
              <w:t>RETURN labels(n) AS labels, count(*) AS records</w:t>
              <w:br/>
              <w:t>ORDER BY records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65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2_node_labels_cou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2: Node Labels and Counts (Query 3.2)</w:t>
      </w:r>
    </w:p>
    <w:p>
      <w:pPr>
        <w:pStyle w:val="Heading3"/>
      </w:pPr>
      <w:r>
        <w:t>View a Sample of the Graph (Query 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(n)-[r]-&gt;(m)</w:t>
              <w:br/>
              <w:t>RETURN n, r, m</w:t>
              <w:br/>
              <w:t>LIMIT 50;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s05_graph_visual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Member 2: Graph Visualization Ecosystem (Query 3.3)</w:t>
      </w:r>
    </w:p>
    <w:p>
      <w:pPr>
        <w:pStyle w:val="Heading2"/>
      </w:pPr>
      <w:r>
        <w:t>2.2 Core Cypher Queries (CRUD &amp; Filtering)</w:t>
      </w:r>
    </w:p>
    <w:p>
      <w:pPr>
        <w:pStyle w:val="Heading3"/>
      </w:pPr>
      <w:r>
        <w:t>Query 1 — Create a Customer (Aarav, 101)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MERGE (c:Customer {customerId: 101})</w:t>
              <w:br/>
              <w:t>SET c.name = 'Aarav',</w:t>
              <w:br/>
              <w:t xml:space="preserve">    c.email = 'aarav@example.com'</w:t>
              <w:br/>
              <w:t>RETURN 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090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4_query1_create_custom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1: Idempotent Customer Creation</w:t>
      </w:r>
    </w:p>
    <w:p>
      <w:pPr>
        <w:pStyle w:val="Heading3"/>
      </w:pPr>
      <w:r>
        <w:t>Query 2 — Create a Vendor (Spice House, 201)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MERGE (v:Vendor {vendorId: 201})</w:t>
              <w:br/>
              <w:t>SET v.name = 'Spice House',</w:t>
              <w:br/>
              <w:t xml:space="preserve">    v.cuisine = 'Indian',</w:t>
              <w:br/>
              <w:t xml:space="preserve">    v.location = 'Chennai'</w:t>
              <w:br/>
              <w:t>RETURN v;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224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5_query2_create_ven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2: Vendor Creation with Attributes</w:t>
      </w:r>
    </w:p>
    <w:p>
      <w:pPr>
        <w:pStyle w:val="Heading3"/>
      </w:pPr>
      <w:r>
        <w:t>Query 3 — Create Food Item &amp; Connect to Vendor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(v:Vendor {vendorId: 201})</w:t>
              <w:br/>
              <w:t>MERGE (f:FoodItem {itemId: 301})</w:t>
              <w:br/>
              <w:t>SET f.name = 'Paneer Biryani',</w:t>
              <w:br/>
              <w:t xml:space="preserve">    f.price = 220,</w:t>
              <w:br/>
              <w:t xml:space="preserve">    f.category = 'Main Course'</w:t>
              <w:br/>
              <w:t>MERGE (f)-[:SOLD_BY]-&gt;(v)</w:t>
              <w:br/>
              <w:t>RETURN f, v;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91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6_query3_create_food_ite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3: Food Item Creation and Vendor Linkage</w:t>
      </w:r>
    </w:p>
    <w:p>
      <w:pPr>
        <w:pStyle w:val="Heading3"/>
      </w:pPr>
      <w:r>
        <w:t>Query 4 — Create Order &amp; Connect to Customer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 {customerId: 101})</w:t>
              <w:br/>
              <w:t>MERGE (o:Order {orderId: 401})</w:t>
              <w:br/>
              <w:t>SET o.status = 'Placed',</w:t>
              <w:br/>
              <w:t xml:space="preserve">    o.totalAmount = 220,</w:t>
              <w:br/>
              <w:t xml:space="preserve">    o.orderDate = date()</w:t>
              <w:br/>
              <w:t>MERGE (c)-[:PLACES]-&gt;(o)</w:t>
              <w:br/>
              <w:t>RETURN c, o;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91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7_query4_create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4: Order Creation Linked to Customer</w:t>
      </w:r>
    </w:p>
    <w:p>
      <w:pPr>
        <w:pStyle w:val="Heading3"/>
      </w:pPr>
      <w:r>
        <w:t>Query 5 — Connect Order to Food Item ([CONTAINS])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 {orderId: 401}),</w:t>
              <w:br/>
              <w:t xml:space="preserve">      (f:FoodItem {itemId: 301})</w:t>
              <w:br/>
              <w:t>MERGE (o)-[r:CONTAINS]-&gt;(f)</w:t>
              <w:br/>
              <w:t>SET r.quantity = 1</w:t>
              <w:br/>
              <w:t>RETURN o, r, f;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224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8_query5_connect_order_foo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5: Order-to-Item Relationship with Edge Property</w:t>
      </w:r>
    </w:p>
    <w:p>
      <w:pPr>
        <w:pStyle w:val="Heading3"/>
      </w:pPr>
      <w:r>
        <w:t>Query 6 — Read All Customers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</w:t>
              <w:br/>
              <w:t>RETURN c.customerId, c.name, c.email</w:t>
              <w:br/>
              <w:t>ORDER BY c.name;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708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9_query6_read_custom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6: Reading All Customer Entities</w:t>
      </w:r>
    </w:p>
    <w:p>
      <w:pPr>
        <w:pStyle w:val="Heading3"/>
      </w:pPr>
      <w:r>
        <w:t>Query 7 — Read All Vendors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(v:Vendor)</w:t>
              <w:br/>
              <w:t>RETURN v.vendorId, v.name, v.cuisine, v.location</w:t>
              <w:br/>
              <w:t>ORDER BY v.name;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460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0_query7_read_vend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7: Reading All Vendor Profiles</w:t>
      </w:r>
    </w:p>
    <w:p>
      <w:pPr>
        <w:pStyle w:val="Heading3"/>
      </w:pPr>
      <w:r>
        <w:t>Query 8 — Filter Food Items Under Chosen Price (&lt; 300)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(f:FoodItem)</w:t>
              <w:br/>
              <w:t>WHERE f.price &lt; 300</w:t>
              <w:br/>
              <w:t>RETURN f.name, f.price, f.category</w:t>
              <w:br/>
              <w:t>ORDER BY f.price ASC;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94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1_query8_filter_food_pr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8: Filter Menu Items by Budget (&lt; 300)</w:t>
      </w:r>
    </w:p>
    <w:p>
      <w:pPr>
        <w:pStyle w:val="Heading3"/>
      </w:pPr>
      <w:r>
        <w:t>Query 9 — Find Orders for Specific Customer (Aarav, 101)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 {customerId: 101})-[:PLACES]-&gt;(o:Order)</w:t>
              <w:br/>
              <w:t>RETURN c.name, o.orderId, o.status, o.totalAmount</w:t>
              <w:br/>
              <w:t>ORDER BY o.orderDate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95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2_query9_orders_for_custom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9: Customer-Specific Order History Traversal</w:t>
      </w:r>
    </w:p>
    <w:p>
      <w:pPr>
        <w:pStyle w:val="Heading3"/>
      </w:pPr>
      <w:r>
        <w:t>Query 10 — Update Order Status (SET status = 'Delivered')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 {orderId: 401})</w:t>
              <w:br/>
              <w:t>SET o.status = 'Delivered'</w:t>
              <w:br/>
              <w:t>RETURN o.orderId, o.status;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95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3_query10_update_order_stat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10: Mutating Order State to 'Delivered'</w:t>
      </w:r>
    </w:p>
    <w:p>
      <w:pPr>
        <w:pStyle w:val="Heading2"/>
      </w:pPr>
      <w:r>
        <w:t>2.3 Aggregation &amp; Ranking Queries</w:t>
      </w:r>
    </w:p>
    <w:p>
      <w:pPr>
        <w:pStyle w:val="Heading3"/>
      </w:pPr>
      <w:r>
        <w:t>Query 11 — Count Orders Per Customer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(c:Customer)-[:PLACES]-&gt;(o:Order)</w:t>
              <w:br/>
              <w:t>RETURN c.name AS customer,</w:t>
              <w:br/>
              <w:t xml:space="preserve">       count(o) AS totalOrders</w:t>
              <w:br/>
              <w:t>ORDER BY totalOrders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090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4_query11_count_orders_per_custom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11: Order Volume Aggregation per Customer</w:t>
      </w:r>
    </w:p>
    <w:p>
      <w:pPr>
        <w:pStyle w:val="Heading3"/>
      </w:pPr>
      <w:r>
        <w:t>Query 12 — Find the Five Most Expensive Food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(f:FoodItem)</w:t>
              <w:br/>
              <w:t>RETURN f.name, f.price</w:t>
              <w:br/>
              <w:t>ORDER BY f.price DESC</w:t>
              <w:br/>
              <w:t>LIMIT 5;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0994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5_query12_top5_expensive_foo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12: Top 5 Highest Priced Menu Offerings</w:t>
      </w:r>
    </w:p>
    <w:p>
      <w:pPr>
        <w:pStyle w:val="Heading2"/>
      </w:pPr>
      <w:r>
        <w:t>2.4 Graph-Specific Queries (Multi-Hop Traversal &amp; Recommendations)</w:t>
      </w:r>
    </w:p>
    <w:p>
      <w:pPr>
        <w:pStyle w:val="Heading3"/>
      </w:pPr>
      <w:r>
        <w:t>Query 13 — Multi-Hop Traversal: Customer → Order → Item → Vendor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(c:Customer)-[:PLACES]-&gt;(o:Order)</w:t>
              <w:br/>
              <w:t xml:space="preserve">      -[:CONTAINS]-&gt;(f:FoodItem)</w:t>
              <w:br/>
              <w:t xml:space="preserve">      -[:SOLD_BY]-&gt;(v:Vendor)</w:t>
              <w:br/>
              <w:t>RETURN c.name AS customer,</w:t>
              <w:br/>
              <w:t xml:space="preserve">       o.orderId AS orderId,</w:t>
              <w:br/>
              <w:t xml:space="preserve">       f.name AS foodItem,</w:t>
              <w:br/>
              <w:t xml:space="preserve">       v.name AS vendor;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91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6_query13_trace_customer_to_vend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13: 3-Hop Graph Traversal Across Core Entities</w:t>
      </w:r>
    </w:p>
    <w:p>
      <w:pPr>
        <w:pStyle w:val="Heading3"/>
      </w:pPr>
      <w:r>
        <w:t>Query 14 — Count Menu Items Sold by Each Vendor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(f:FoodItem)-[:SOLD_BY]-&gt;(v:Vendor)</w:t>
              <w:br/>
              <w:t>RETURN v.name AS vendor,</w:t>
              <w:br/>
              <w:t xml:space="preserve">       count(f) AS menuItems</w:t>
              <w:br/>
              <w:t>ORDER BY menuItems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594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7_query14_food_items_per_vend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14: Menu Item Inventory Count per Vendor</w:t>
      </w:r>
    </w:p>
    <w:p>
      <w:pPr>
        <w:pStyle w:val="Heading3"/>
      </w:pPr>
      <w:r>
        <w:t>Query 15 — Basic Vendor Recommendations from Order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 {customerId: 101})</w:t>
              <w:br/>
              <w:t xml:space="preserve">      -[:PLACES]-&gt;(:Order)</w:t>
              <w:br/>
              <w:t xml:space="preserve">      -[:CONTAINS]-&gt;(:FoodItem)</w:t>
              <w:br/>
              <w:t xml:space="preserve">      -[:SOLD_BY]-&gt;(v:Vendor)</w:t>
              <w:br/>
              <w:t>RETURN v.name AS vendor,</w:t>
              <w:br/>
              <w:t xml:space="preserve">       v.cuisine AS cuisine,</w:t>
              <w:br/>
              <w:t xml:space="preserve">       count(*) AS matchingOrderPaths</w:t>
              <w:br/>
              <w:t>ORDER BY matchingOrderPaths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255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8_query15_vendor_recommend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15: History-Driven Vendor Recommendation Engine</w:t>
      </w:r>
    </w:p>
    <w:p>
      <w:pPr>
        <w:pStyle w:val="Heading3"/>
      </w:pPr>
      <w:r>
        <w:t>Query 16 — Find Similar Vendors by Shared Cuisine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(base:Vendor {vendorId: 201})</w:t>
              <w:br/>
              <w:t>MATCH (other:Vendor)</w:t>
              <w:br/>
              <w:t>WHERE other.cuisine = base.cuisine</w:t>
              <w:br/>
              <w:t xml:space="preserve">  AND other.vendorId &lt;&gt; base.vendorId</w:t>
              <w:br/>
              <w:t>RETURN other.name, other.cuisine, other.location;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2240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9_query16_same_cuisine_vendo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16: Content-Based Cuisine Similarity Match</w:t>
      </w:r>
    </w:p>
    <w:p>
      <w:pPr>
        <w:pStyle w:val="Heading3"/>
      </w:pPr>
      <w:r>
        <w:t>Query 17 — Find Orders and Assigned Delivery Partners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(o:Order)-[:ASSIGNED_TO]-&gt;(d:DeliveryPartner)</w:t>
              <w:br/>
              <w:t>RETURN o.orderId, o.status, d.name AS deliveryPartner;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822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2_query17_orders_delivery_partn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17: Courier Driver Assignment Traversal</w:t>
      </w:r>
    </w:p>
    <w:p>
      <w:pPr>
        <w:pStyle w:val="Heading3"/>
      </w:pPr>
      <w:r>
        <w:t>Query 18 — Find Customer Reviews and Reviewed Vendors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(c:Customer)-[:WROTE]-&gt;(r:Review)-[:ABOUT]-&gt;(v:Vendor)</w:t>
              <w:br/>
              <w:t>RETURN c.name AS customer,</w:t>
              <w:br/>
              <w:t xml:space="preserve">       v.name AS vendor,</w:t>
              <w:br/>
              <w:t xml:space="preserve">       r.rating AS rating,</w:t>
              <w:br/>
              <w:t xml:space="preserve">       r.comment AS comment</w:t>
              <w:br/>
              <w:t>ORDER BY rating DESC;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110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3_query18_customer_review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18: Feedback and Sentiment Graph Traversal</w:t>
      </w:r>
    </w:p>
    <w:p>
      <w:pPr>
        <w:pStyle w:val="Heading2"/>
      </w:pPr>
      <w:r>
        <w:t>2.5 Payment Settlement &amp; Fulfillment Operations</w:t>
      </w:r>
    </w:p>
    <w:p>
      <w:pPr>
        <w:pStyle w:val="Heading3"/>
      </w:pPr>
      <w:r>
        <w:t>Query 19 — Create and Link Payment Node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 {orderId: 401})</w:t>
              <w:br/>
              <w:t>MERGE (p:Payment {paymentId: 501})</w:t>
              <w:br/>
              <w:t>SET p.amount = 220,</w:t>
              <w:br/>
              <w:t xml:space="preserve">    p.method = 'UPI',</w:t>
              <w:br/>
              <w:t xml:space="preserve">    p.status = 'Paid'</w:t>
              <w:br/>
              <w:t>MERGE (o)-[:HAS_PAYMENT]-&gt;(p)</w:t>
              <w:br/>
              <w:t>RETURN o, p;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917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0_query19_link_pay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19: Financial Transaction Graph Integration</w:t>
      </w:r>
    </w:p>
    <w:p>
      <w:pPr>
        <w:pStyle w:val="Heading3"/>
      </w:pPr>
      <w:r>
        <w:t>Query 20 — Create and Link Delivery Partner Node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 {orderId: 401})</w:t>
              <w:br/>
              <w:t>MERGE (d:DeliveryPartner {partnerId: 601})</w:t>
              <w:br/>
              <w:t>SET d.name = 'Rohan',</w:t>
              <w:br/>
              <w:t xml:space="preserve">    d.availability = 'Busy'</w:t>
              <w:br/>
              <w:t>MERGE (o)-[:ASSIGNED_TO]-&gt;(d)</w:t>
              <w:br/>
              <w:t>RETURN o, d;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3578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1_query20_link_delivery_partn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5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20: Courier Driver Assignment</w:t>
      </w:r>
    </w:p>
    <w:p>
      <w:pPr>
        <w:pStyle w:val="Heading3"/>
      </w:pPr>
      <w:r>
        <w:t>Query 21 — Find Completed and Delivered 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(c:Customer)-[:PLACES]-&gt;(o:Order)</w:t>
              <w:br/>
              <w:t>WHERE o.status = 'Delivered'</w:t>
              <w:br/>
              <w:t>RETURN c.name, o.orderId, o.totalAmount, o.status;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956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4_query21_completed_ord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Query 21: Successfully Delivered Orders Audit</w:t>
      </w:r>
    </w:p>
    <w:p>
      <w:pPr>
        <w:pStyle w:val="Heading2"/>
      </w:pPr>
      <w:r>
        <w:t>2.6 Deletion Operation Demonstration (Section 7)</w:t>
      </w:r>
    </w:p>
    <w:p>
      <w:r>
        <w:t>Demonstrates safe node removal using DETACH DELETE. A basic DELETE query fails in Neo4j if a node retains incident relationships. DETACH DELETE atomically severs all connected edges before destroying the node.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MATCH (o:Order {orderId: 401})</w:t>
              <w:br/>
              <w:t>DETACH DELETE o;</w:t>
            </w:r>
          </w:p>
        </w:tc>
      </w:tr>
    </w:tbl>
    <w:p>
      <w:pPr>
        <w:spacing w:after="8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25_section7_detach_dele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9"/>
        </w:rPr>
        <w:t>Figure: Section 7: DETACH DELETE Execution and Edge Pruning</w:t>
      </w:r>
    </w:p>
    <w:p>
      <w:pPr>
        <w:pStyle w:val="Heading2"/>
      </w:pPr>
      <w:r>
        <w:t>2.7 Member 2 Screenshot Verification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Required Evidence Item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Query Reference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1E293B"/>
          </w:tcPr>
          <w:p>
            <w:r>
              <w:rPr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Connected Neo4j Browser/Workspace (hide credentials)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Workspace Overview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Node labels and record counts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3.2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Graph visualization (Customer, Order, Item, Vendor connected)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Query 3.3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Successful create/merge query and its result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Queries 1–5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Read/filter/sort query results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Queries 6–9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Update query showing the new order status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10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Aggregation result: orders per customer / items per vendor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Queries 11 &amp; 14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Multi-hop traversal query (customer -&gt; order -&gt; item -&gt; vendor)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Query 13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Recommendation query and result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Query 15 &amp; 16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Payment/delivery relationship query result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sz w:val="18"/>
              </w:rPr>
              <w:t>Queries 17, 19, 20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  <w:tr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Deletion query after all other evidence captured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sz w:val="18"/>
              </w:rPr>
              <w:t>Section 7</w:t>
            </w:r>
          </w:p>
        </w:tc>
        <w:tc>
          <w:tcPr>
            <w:tcW w:type="dxa" w:w="3264"/>
            <w:tcMar>
              <w:top w:w="65" w:type="dxa"/>
              <w:bottom w:w="65" w:type="dxa"/>
              <w:left w:w="90" w:type="dxa"/>
              <w:right w:w="90" w:type="dxa"/>
            </w:tcMar>
            <w:shd w:fill="F8FAFC"/>
          </w:tcPr>
          <w:p>
            <w:r>
              <w:rPr>
                <w:b/>
                <w:color w:val="16A34A"/>
                <w:sz w:val="18"/>
              </w:rPr>
              <w:t>[VERIFIED] Captured</w:t>
            </w:r>
          </w:p>
        </w:tc>
      </w:tr>
    </w:tbl>
    <w:p>
      <w:pPr>
        <w:spacing w:after="200"/>
      </w:pPr>
    </w:p>
    <w:p>
      <w:pPr>
        <w:pStyle w:val="Heading2"/>
      </w:pPr>
      <w:r>
        <w:t>2.8 Member 2 Viva Questions &amp; Technical Answers</w:t>
      </w:r>
    </w:p>
    <w:p>
      <w:pPr>
        <w:spacing w:before="120" w:after="40"/>
      </w:pPr>
      <w:r>
        <w:rPr>
          <w:b/>
          <w:color w:val="0284C7"/>
          <w:sz w:val="21"/>
        </w:rPr>
        <w:t>Q1. What is Neo4j?</w:t>
      </w:r>
    </w:p>
    <w:p>
      <w:pPr>
        <w:spacing w:before="0" w:after="160"/>
      </w:pPr>
      <w:r>
        <w:rPr>
          <w:color w:val="334155"/>
          <w:sz w:val="20"/>
        </w:rPr>
        <w:t>Ans: A graph database that stores data natively as nodes, relationships and properties.</w:t>
      </w:r>
    </w:p>
    <w:p>
      <w:pPr>
        <w:spacing w:before="120" w:after="40"/>
      </w:pPr>
      <w:r>
        <w:rPr>
          <w:b/>
          <w:color w:val="0284C7"/>
          <w:sz w:val="21"/>
        </w:rPr>
        <w:t>Q2. What is Cypher?</w:t>
      </w:r>
    </w:p>
    <w:p>
      <w:pPr>
        <w:spacing w:before="0" w:after="160"/>
      </w:pPr>
      <w:r>
        <w:rPr>
          <w:color w:val="334155"/>
          <w:sz w:val="20"/>
        </w:rPr>
        <w:t>Ans: Neo4j's declarative query language for creating, matching and modifying graph data.</w:t>
      </w:r>
    </w:p>
    <w:p>
      <w:pPr>
        <w:spacing w:before="120" w:after="40"/>
      </w:pPr>
      <w:r>
        <w:rPr>
          <w:b/>
          <w:color w:val="0284C7"/>
          <w:sz w:val="21"/>
        </w:rPr>
        <w:t>Q3. What is a node?</w:t>
      </w:r>
    </w:p>
    <w:p>
      <w:pPr>
        <w:spacing w:before="0" w:after="160"/>
      </w:pPr>
      <w:r>
        <w:rPr>
          <w:color w:val="334155"/>
          <w:sz w:val="20"/>
        </w:rPr>
        <w:t>Ans: An entity such as a Customer, Vendor, Order or FoodItem.</w:t>
      </w:r>
    </w:p>
    <w:p>
      <w:pPr>
        <w:spacing w:before="120" w:after="40"/>
      </w:pPr>
      <w:r>
        <w:rPr>
          <w:b/>
          <w:color w:val="0284C7"/>
          <w:sz w:val="21"/>
        </w:rPr>
        <w:t>Q4. What is a relationship?</w:t>
      </w:r>
    </w:p>
    <w:p>
      <w:pPr>
        <w:spacing w:before="0" w:after="160"/>
      </w:pPr>
      <w:r>
        <w:rPr>
          <w:color w:val="334155"/>
          <w:sz w:val="20"/>
        </w:rPr>
        <w:t>Ans: A typed, directed connection between nodes, such as PLACES or CONTAINS.</w:t>
      </w:r>
    </w:p>
    <w:p>
      <w:pPr>
        <w:spacing w:before="120" w:after="40"/>
      </w:pPr>
      <w:r>
        <w:rPr>
          <w:b/>
          <w:color w:val="0284C7"/>
          <w:sz w:val="21"/>
        </w:rPr>
        <w:t>Q5. CREATE vs MERGE?</w:t>
      </w:r>
    </w:p>
    <w:p>
      <w:pPr>
        <w:spacing w:before="0" w:after="160"/>
      </w:pPr>
      <w:r>
        <w:rPr>
          <w:color w:val="334155"/>
          <w:sz w:val="20"/>
        </w:rPr>
        <w:t>Ans: CREATE always creates a new pattern; MERGE matches an existing pattern or creates it if absent.</w:t>
      </w:r>
    </w:p>
    <w:p>
      <w:pPr>
        <w:spacing w:before="120" w:after="40"/>
      </w:pPr>
      <w:r>
        <w:rPr>
          <w:b/>
          <w:color w:val="0284C7"/>
          <w:sz w:val="21"/>
        </w:rPr>
        <w:t>Q6. What does MATCH do?</w:t>
      </w:r>
    </w:p>
    <w:p>
      <w:pPr>
        <w:spacing w:before="0" w:after="160"/>
      </w:pPr>
      <w:r>
        <w:rPr>
          <w:color w:val="334155"/>
          <w:sz w:val="20"/>
        </w:rPr>
        <w:t>Ans: Finds nodes and relationships that match a specified graph pattern.</w:t>
      </w:r>
    </w:p>
    <w:p>
      <w:pPr>
        <w:spacing w:before="120" w:after="40"/>
      </w:pPr>
      <w:r>
        <w:rPr>
          <w:b/>
          <w:color w:val="0284C7"/>
          <w:sz w:val="21"/>
        </w:rPr>
        <w:t>Q7. What does SET do?</w:t>
      </w:r>
    </w:p>
    <w:p>
      <w:pPr>
        <w:spacing w:before="0" w:after="160"/>
      </w:pPr>
      <w:r>
        <w:rPr>
          <w:color w:val="334155"/>
          <w:sz w:val="20"/>
        </w:rPr>
        <w:t>Ans: Adds or updates node/relationship properties.</w:t>
      </w:r>
    </w:p>
    <w:p>
      <w:pPr>
        <w:spacing w:before="120" w:after="40"/>
      </w:pPr>
      <w:r>
        <w:rPr>
          <w:b/>
          <w:color w:val="0284C7"/>
          <w:sz w:val="21"/>
        </w:rPr>
        <w:t>Q8. What is DETACH DELETE?</w:t>
      </w:r>
    </w:p>
    <w:p>
      <w:pPr>
        <w:spacing w:before="0" w:after="160"/>
      </w:pPr>
      <w:r>
        <w:rPr>
          <w:color w:val="334155"/>
          <w:sz w:val="20"/>
        </w:rPr>
        <w:t>Ans: Deletes a node and all relationships attached to it.</w:t>
      </w:r>
    </w:p>
    <w:p>
      <w:pPr>
        <w:spacing w:before="120" w:after="40"/>
      </w:pPr>
      <w:r>
        <w:rPr>
          <w:b/>
          <w:color w:val="0284C7"/>
          <w:sz w:val="21"/>
        </w:rPr>
        <w:t>Q9. Why use Neo4j for this project?</w:t>
      </w:r>
    </w:p>
    <w:p>
      <w:pPr>
        <w:spacing w:before="0" w:after="160"/>
      </w:pPr>
      <w:r>
        <w:rPr>
          <w:color w:val="334155"/>
          <w:sz w:val="20"/>
        </w:rPr>
        <w:t>Ans: It makes relationship-heavy queries and multi-hop traversal natural to express; it avoids complex SQL JOIN overhead.</w:t>
      </w:r>
    </w:p>
    <w:p>
      <w:pPr>
        <w:spacing w:before="120" w:after="40"/>
      </w:pPr>
      <w:r>
        <w:rPr>
          <w:b/>
          <w:color w:val="0284C7"/>
          <w:sz w:val="21"/>
        </w:rPr>
        <w:t>Q10. What is graph traversal?</w:t>
      </w:r>
    </w:p>
    <w:p>
      <w:pPr>
        <w:spacing w:before="0" w:after="160"/>
      </w:pPr>
      <w:r>
        <w:rPr>
          <w:color w:val="334155"/>
          <w:sz w:val="20"/>
        </w:rPr>
        <w:t>Ans: Following relationships through connected nodes to retrieve related information.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